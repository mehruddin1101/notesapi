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2719" cy="10693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2719" cy="106934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0" w:h="16840"/>
      <w:pgMar w:top="0" w:right="794" w:bottom="0" w:left="814" w:header="720" w:footer="720" w:gutter="0"/>
      <w:cols w:space="720" w:num="1" w:equalWidth="0">
        <w:col w:w="10291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